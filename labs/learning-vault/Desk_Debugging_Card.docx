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Desk Debugging Card</w:t>
      </w:r>
    </w:p>
    <w:p>
      <w:r>
        <w:t>WHEN NOTHING WORKS, CHECK:</w:t>
      </w:r>
    </w:p>
    <w:p/>
    <w:p>
      <w:r>
        <w:t>☐ Is the dev server running?</w:t>
      </w:r>
    </w:p>
    <w:p>
      <w:r>
        <w:t>☐ Is the correct file loaded?</w:t>
      </w:r>
    </w:p>
    <w:p>
      <w:r>
        <w:t>☐ Any red errors in Console?</w:t>
      </w:r>
    </w:p>
    <w:p>
      <w:r>
        <w:t>☐ Did execution stop early?</w:t>
      </w:r>
    </w:p>
    <w:p>
      <w:r>
        <w:t>☐ Are DOM elements null?</w:t>
      </w:r>
    </w:p>
    <w:p>
      <w:r>
        <w:t>☐ Do imports/exports match?</w:t>
      </w:r>
    </w:p>
    <w:p>
      <w:r>
        <w:t>☐ Did logic touch the DOM?</w:t>
      </w:r>
    </w:p>
    <w:p/>
    <w:p>
      <w:r>
        <w:t>REMEMBER:</w:t>
      </w:r>
    </w:p>
    <w:p>
      <w:r>
        <w:t>• What exists?</w:t>
      </w:r>
    </w:p>
    <w:p>
      <w:r>
        <w:t>• What changes?</w:t>
      </w:r>
    </w:p>
    <w:p>
      <w:r>
        <w:t>• Why does it change?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